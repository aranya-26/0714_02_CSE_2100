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B3F3" w14:textId="5329492B" w:rsidR="00B16AD9" w:rsidRPr="00B16AD9" w:rsidRDefault="00B16AD9" w:rsidP="00B16AD9">
      <w:pPr>
        <w:pStyle w:val="Heading1"/>
        <w:rPr>
          <w:sz w:val="32"/>
          <w:szCs w:val="32"/>
        </w:rPr>
      </w:pPr>
      <w:r w:rsidRPr="00B16AD9">
        <w:rPr>
          <w:sz w:val="32"/>
          <w:szCs w:val="32"/>
        </w:rPr>
        <w:t>Hangman Project Code Refactoring Documentation</w:t>
      </w:r>
    </w:p>
    <w:p w14:paraId="05123C35" w14:textId="4FB3481D" w:rsidR="00ED4DE5" w:rsidRDefault="00B16AD9" w:rsidP="003A2C57">
      <w:pPr>
        <w:tabs>
          <w:tab w:val="left" w:pos="2796"/>
        </w:tabs>
      </w:pPr>
      <w:r>
        <w:t xml:space="preserve">Author: </w:t>
      </w:r>
      <w:r w:rsidR="000F25BD">
        <w:t xml:space="preserve">Aranya Bachar </w:t>
      </w:r>
      <w:r w:rsidR="00ED4DE5">
        <w:t xml:space="preserve">     Student ID: 240226  &amp;</w:t>
      </w:r>
    </w:p>
    <w:p w14:paraId="62CCB244" w14:textId="38D7F3DD" w:rsidR="002B1B28" w:rsidRDefault="00ED4DE5" w:rsidP="003A2C57">
      <w:pPr>
        <w:tabs>
          <w:tab w:val="left" w:pos="2796"/>
        </w:tabs>
      </w:pPr>
      <w:r>
        <w:t xml:space="preserve">               </w:t>
      </w:r>
      <w:r w:rsidR="000F25BD">
        <w:t xml:space="preserve"> </w:t>
      </w:r>
      <w:r>
        <w:t xml:space="preserve"> </w:t>
      </w:r>
      <w:r w:rsidR="000F25BD">
        <w:t>Arif Awsaf</w:t>
      </w:r>
      <w:r>
        <w:t xml:space="preserve">     </w:t>
      </w:r>
      <w:r>
        <w:t>Student ID: 2402</w:t>
      </w:r>
      <w:r>
        <w:t>31</w:t>
      </w:r>
    </w:p>
    <w:p w14:paraId="61DFC506" w14:textId="77777777" w:rsidR="002B1B28" w:rsidRDefault="00B16AD9" w:rsidP="003A2C57">
      <w:r>
        <w:t>Purpose: Documentation of code improvements based on programming style guidelines.</w:t>
      </w:r>
      <w:r>
        <w:br/>
      </w:r>
    </w:p>
    <w:p w14:paraId="60966DB7" w14:textId="77777777" w:rsidR="002B1B28" w:rsidRDefault="00B16AD9" w:rsidP="003A2C57">
      <w:pPr>
        <w:pStyle w:val="Heading2"/>
      </w:pPr>
      <w:r>
        <w:t>1. Objective</w:t>
      </w:r>
    </w:p>
    <w:p w14:paraId="05FBECF6" w14:textId="795FA10C" w:rsidR="002B1B28" w:rsidRDefault="00B16AD9" w:rsidP="003A2C57">
      <w:r>
        <w:br/>
        <w:t>The objective of this refactoring was to improve code readability, maintainability,</w:t>
      </w:r>
      <w:r>
        <w:br/>
        <w:t>and consistency without changing the original program logic or functionality.</w:t>
      </w:r>
      <w:r>
        <w:br/>
        <w:t xml:space="preserve">All modifications were guided by the </w:t>
      </w:r>
      <w:r w:rsidR="000F25BD">
        <w:t>instructions given in the lecture.</w:t>
      </w:r>
      <w:r>
        <w:br/>
      </w:r>
    </w:p>
    <w:p w14:paraId="2CBE46ED" w14:textId="3D02F33D" w:rsidR="002B1B28" w:rsidRDefault="00B16AD9" w:rsidP="003A2C57">
      <w:pPr>
        <w:pStyle w:val="Heading2"/>
      </w:pPr>
      <w:r>
        <w:t xml:space="preserve">2. Instructions </w:t>
      </w:r>
      <w:r w:rsidR="000F25BD">
        <w:t xml:space="preserve">We </w:t>
      </w:r>
      <w:r>
        <w:t>Followed</w:t>
      </w:r>
    </w:p>
    <w:p w14:paraId="1AB3B65C" w14:textId="5C861F1D" w:rsidR="002B1B28" w:rsidRDefault="00B16AD9" w:rsidP="003A2C57">
      <w:r>
        <w:br/>
        <w:t xml:space="preserve">The instructions were </w:t>
      </w:r>
      <w:r w:rsidR="000F25BD">
        <w:t>given in the lecture</w:t>
      </w:r>
      <w:r w:rsidR="00A663DC">
        <w:t xml:space="preserve"> </w:t>
      </w:r>
      <w:r>
        <w:t>:</w:t>
      </w:r>
      <w:r>
        <w:br/>
      </w:r>
      <w:r>
        <w:br/>
        <w:t xml:space="preserve">1. </w:t>
      </w:r>
      <w:r w:rsidR="00A663DC">
        <w:t xml:space="preserve">We didn’t </w:t>
      </w:r>
      <w:r>
        <w:t>change the program behavior.</w:t>
      </w:r>
      <w:r>
        <w:br/>
        <w:t xml:space="preserve">2. </w:t>
      </w:r>
      <w:r w:rsidR="00A663DC">
        <w:t>I</w:t>
      </w:r>
      <w:r>
        <w:t>mprove</w:t>
      </w:r>
      <w:r w:rsidR="00A663DC">
        <w:t xml:space="preserve">d </w:t>
      </w:r>
      <w:r>
        <w:t>indentation and spacing.</w:t>
      </w:r>
      <w:r>
        <w:br/>
        <w:t xml:space="preserve">3. </w:t>
      </w:r>
      <w:r w:rsidR="00A663DC">
        <w:t>We a</w:t>
      </w:r>
      <w:r>
        <w:t>dd</w:t>
      </w:r>
      <w:r w:rsidR="00A663DC">
        <w:t>ed</w:t>
      </w:r>
      <w:r>
        <w:t xml:space="preserve"> meaningful comments where necessary.</w:t>
      </w:r>
      <w:r>
        <w:br/>
        <w:t>4. Rename</w:t>
      </w:r>
      <w:r w:rsidR="00A663DC">
        <w:t>d</w:t>
      </w:r>
      <w:r>
        <w:t xml:space="preserve"> variables using snake_case format.</w:t>
      </w:r>
      <w:r>
        <w:br/>
        <w:t>5. Follow</w:t>
      </w:r>
      <w:r w:rsidR="00A663DC">
        <w:t>ed</w:t>
      </w:r>
      <w:r>
        <w:t xml:space="preserve"> professional programming style rules.</w:t>
      </w:r>
      <w:r>
        <w:br/>
        <w:t xml:space="preserve">6. </w:t>
      </w:r>
      <w:r w:rsidR="00A663DC">
        <w:t xml:space="preserve">We </w:t>
      </w:r>
      <w:r>
        <w:t>Stud</w:t>
      </w:r>
      <w:r w:rsidR="00A663DC">
        <w:t>ied</w:t>
      </w:r>
      <w:r>
        <w:t xml:space="preserve"> the provided PDF before modifying the code.</w:t>
      </w:r>
      <w:r>
        <w:br/>
        <w:t>7. Kep</w:t>
      </w:r>
      <w:r w:rsidR="00A663DC">
        <w:t>t</w:t>
      </w:r>
      <w:r>
        <w:t xml:space="preserve"> the logic and structure unchanged.</w:t>
      </w:r>
      <w:r>
        <w:br/>
      </w:r>
    </w:p>
    <w:p w14:paraId="7B67AD1A" w14:textId="77777777" w:rsidR="002B1B28" w:rsidRDefault="00B16AD9" w:rsidP="003A2C57">
      <w:pPr>
        <w:pStyle w:val="Heading2"/>
      </w:pPr>
      <w:r>
        <w:t>3. Naming Convention Changes</w:t>
      </w:r>
    </w:p>
    <w:p w14:paraId="40D95843" w14:textId="3462BCCC" w:rsidR="000F25BD" w:rsidRDefault="00B16AD9" w:rsidP="003A2C57">
      <w:r>
        <w:br/>
        <w:t>All variable and function names were converted to snake_case style</w:t>
      </w:r>
      <w:r w:rsidR="00BB220A">
        <w:t xml:space="preserve"> which follows the guideline of using consistent and descriptive naming conventions.</w:t>
      </w:r>
    </w:p>
    <w:p w14:paraId="5368BBCD" w14:textId="31607D19" w:rsidR="002B1B28" w:rsidRDefault="00B16AD9" w:rsidP="003A2C57">
      <w:r>
        <w:br/>
      </w:r>
      <w:r w:rsidRPr="000F25BD">
        <w:rPr>
          <w:u w:val="single"/>
        </w:rPr>
        <w:t>Examples</w:t>
      </w:r>
      <w:r>
        <w:t>:</w:t>
      </w:r>
      <w:r>
        <w:br/>
        <w:t>revealCount   → reveal_count</w:t>
      </w:r>
      <w:r>
        <w:br/>
        <w:t>wordCount     → word_count</w:t>
      </w:r>
      <w:r>
        <w:br/>
        <w:t>keyCount      → key_count</w:t>
      </w:r>
      <w:r>
        <w:br/>
        <w:t>mouseClicked  → mouse_clicked</w:t>
      </w:r>
      <w:r>
        <w:br/>
        <w:t>gameOver      → game_over</w:t>
      </w:r>
    </w:p>
    <w:p w14:paraId="5DABFACD" w14:textId="77777777" w:rsidR="00BB220A" w:rsidRDefault="00BB220A" w:rsidP="003A2C57"/>
    <w:p w14:paraId="73F97CF7" w14:textId="77777777" w:rsidR="002B1B28" w:rsidRDefault="00B16AD9" w:rsidP="003A2C57">
      <w:pPr>
        <w:pStyle w:val="Heading2"/>
      </w:pPr>
      <w:r>
        <w:lastRenderedPageBreak/>
        <w:t>4. Indentation and Formatting Improvements</w:t>
      </w:r>
    </w:p>
    <w:p w14:paraId="453BF33C" w14:textId="174FC7A2" w:rsidR="002B1B28" w:rsidRDefault="00B16AD9" w:rsidP="003A2C57">
      <w:r>
        <w:br/>
        <w:t>The following formatting improvements were applied</w:t>
      </w:r>
      <w:r w:rsidR="003A2C57">
        <w:t xml:space="preserve"> to improve readability and reduce logical errors</w:t>
      </w:r>
      <w:r>
        <w:t>:</w:t>
      </w:r>
      <w:r>
        <w:br/>
      </w:r>
      <w:r>
        <w:br/>
        <w:t>• Consistent 4-space indentation</w:t>
      </w:r>
      <w:r>
        <w:br/>
        <w:t>• Proper alignment of braces</w:t>
      </w:r>
      <w:r>
        <w:br/>
        <w:t>• Each block enclosed clearly</w:t>
      </w:r>
      <w:r>
        <w:br/>
        <w:t>• Line breaks for long statements</w:t>
      </w:r>
      <w:r>
        <w:br/>
        <w:t>• Grouping of logical sections</w:t>
      </w:r>
      <w:r>
        <w:br/>
      </w:r>
    </w:p>
    <w:p w14:paraId="27EF2708" w14:textId="77777777" w:rsidR="002B1B28" w:rsidRDefault="00B16AD9" w:rsidP="003A2C57">
      <w:pPr>
        <w:pStyle w:val="Heading2"/>
      </w:pPr>
      <w:r>
        <w:t>5. Commenting Strategy</w:t>
      </w:r>
    </w:p>
    <w:p w14:paraId="6FBC7567" w14:textId="547CDED2" w:rsidR="007F0B77" w:rsidRDefault="00B16AD9" w:rsidP="003A2C57">
      <w:r>
        <w:br/>
      </w:r>
      <w:r w:rsidR="007F0B77">
        <w:t>We added c</w:t>
      </w:r>
      <w:r>
        <w:t>omments according to the PDF guidelines:</w:t>
      </w:r>
      <w:r>
        <w:br/>
      </w:r>
      <w:r>
        <w:br/>
        <w:t>• Section-level comments</w:t>
      </w:r>
      <w:r>
        <w:br/>
        <w:t>• Function purpose comments</w:t>
      </w:r>
      <w:r>
        <w:br/>
        <w:t>• Logical block comments</w:t>
      </w:r>
      <w:r>
        <w:br/>
      </w:r>
      <w:r>
        <w:br/>
      </w:r>
      <w:r w:rsidR="007F0B77">
        <w:t xml:space="preserve">We tried to </w:t>
      </w:r>
      <w:r>
        <w:t>avoid</w:t>
      </w:r>
      <w:r w:rsidR="007F0B77">
        <w:t xml:space="preserve"> commenting</w:t>
      </w:r>
      <w:r>
        <w:t xml:space="preserve"> unless necessary.</w:t>
      </w:r>
    </w:p>
    <w:p w14:paraId="1CB91668" w14:textId="0F3C61C5" w:rsidR="002B1B28" w:rsidRDefault="00B16AD9" w:rsidP="003A2C57">
      <w:r>
        <w:t xml:space="preserve">Comments </w:t>
      </w:r>
      <w:r w:rsidR="007F0B77">
        <w:t xml:space="preserve">were to </w:t>
      </w:r>
      <w:r>
        <w:t>explain WHAT the code does, not HOW</w:t>
      </w:r>
      <w:r w:rsidR="007F0B77">
        <w:t xml:space="preserve"> the code does it</w:t>
      </w:r>
      <w:r>
        <w:t>.</w:t>
      </w:r>
      <w:r>
        <w:br/>
      </w:r>
    </w:p>
    <w:p w14:paraId="039D459D" w14:textId="77777777" w:rsidR="002B1B28" w:rsidRDefault="00B16AD9" w:rsidP="003A2C57">
      <w:pPr>
        <w:pStyle w:val="Heading2"/>
      </w:pPr>
      <w:r>
        <w:t>6. Structural Organization</w:t>
      </w:r>
    </w:p>
    <w:p w14:paraId="4384437E" w14:textId="150ED01C" w:rsidR="002B1B28" w:rsidRDefault="00B16AD9" w:rsidP="003A2C57">
      <w:r>
        <w:br/>
      </w:r>
      <w:r w:rsidR="00734F86">
        <w:t xml:space="preserve">We </w:t>
      </w:r>
      <w:r>
        <w:t xml:space="preserve">divided </w:t>
      </w:r>
      <w:r w:rsidR="00734F86">
        <w:t xml:space="preserve">the code </w:t>
      </w:r>
      <w:r>
        <w:t>into clear sections:</w:t>
      </w:r>
      <w:r>
        <w:br/>
      </w:r>
      <w:r>
        <w:br/>
        <w:t>• Constants</w:t>
      </w:r>
      <w:r>
        <w:br/>
        <w:t>• Structures</w:t>
      </w:r>
      <w:r>
        <w:br/>
        <w:t>• Function Prototypes</w:t>
      </w:r>
      <w:r>
        <w:br/>
        <w:t>• Implementation</w:t>
      </w:r>
      <w:r>
        <w:br/>
        <w:t>• Main Function</w:t>
      </w:r>
      <w:r>
        <w:br/>
      </w:r>
      <w:r>
        <w:br/>
        <w:t>This follows modular programming principles.</w:t>
      </w:r>
      <w:r>
        <w:br/>
      </w:r>
    </w:p>
    <w:p w14:paraId="441E201A" w14:textId="77777777" w:rsidR="002B1B28" w:rsidRDefault="00B16AD9" w:rsidP="003A2C57">
      <w:pPr>
        <w:pStyle w:val="Heading2"/>
      </w:pPr>
      <w:r>
        <w:t>7. Function Improvements</w:t>
      </w:r>
    </w:p>
    <w:p w14:paraId="52C24B6D" w14:textId="39398019" w:rsidR="002B1B28" w:rsidRDefault="00B16AD9" w:rsidP="003A2C57">
      <w:r>
        <w:br/>
      </w:r>
      <w:r w:rsidR="00734F86">
        <w:t xml:space="preserve">We </w:t>
      </w:r>
      <w:r>
        <w:t xml:space="preserve">refactored </w:t>
      </w:r>
      <w:r w:rsidR="00734F86">
        <w:t xml:space="preserve">the functions </w:t>
      </w:r>
      <w:r>
        <w:t>to</w:t>
      </w:r>
      <w:r w:rsidR="00734F86">
        <w:t xml:space="preserve"> the following without changing any internal logic</w:t>
      </w:r>
      <w:r>
        <w:t>:</w:t>
      </w:r>
      <w:r>
        <w:br/>
      </w:r>
      <w:r>
        <w:br/>
        <w:t>• Use</w:t>
      </w:r>
      <w:r w:rsidR="00025944">
        <w:t>d</w:t>
      </w:r>
      <w:r>
        <w:t xml:space="preserve"> descriptive names</w:t>
      </w:r>
      <w:r>
        <w:br/>
        <w:t>• Follow</w:t>
      </w:r>
      <w:r w:rsidR="00025944">
        <w:t>ed</w:t>
      </w:r>
      <w:r>
        <w:t xml:space="preserve"> consistent formatting</w:t>
      </w:r>
      <w:r>
        <w:br/>
      </w:r>
      <w:r>
        <w:lastRenderedPageBreak/>
        <w:t xml:space="preserve">• </w:t>
      </w:r>
      <w:r w:rsidR="00025944">
        <w:t xml:space="preserve">We </w:t>
      </w:r>
      <w:r>
        <w:t>Ha</w:t>
      </w:r>
      <w:r w:rsidR="00025944">
        <w:t>d</w:t>
      </w:r>
      <w:r>
        <w:t xml:space="preserve"> clear parameter layout</w:t>
      </w:r>
      <w:r>
        <w:br/>
        <w:t>• Improve</w:t>
      </w:r>
      <w:r w:rsidR="00025944">
        <w:t>d</w:t>
      </w:r>
      <w:r>
        <w:t xml:space="preserve"> readability</w:t>
      </w:r>
      <w:r>
        <w:br/>
      </w:r>
    </w:p>
    <w:p w14:paraId="02D48777" w14:textId="77777777" w:rsidR="002B1B28" w:rsidRDefault="00B16AD9" w:rsidP="003A2C57">
      <w:pPr>
        <w:pStyle w:val="Heading2"/>
      </w:pPr>
      <w:r>
        <w:t>8. Compliance with Programming Style PDF</w:t>
      </w:r>
    </w:p>
    <w:p w14:paraId="6E7B9E83" w14:textId="6826BD84" w:rsidR="002B1B28" w:rsidRDefault="00B16AD9" w:rsidP="003A2C57">
      <w:r>
        <w:br/>
        <w:t>The refactoring aligns with the following principles from the PDF:</w:t>
      </w:r>
      <w:r>
        <w:br/>
      </w:r>
      <w:r>
        <w:br/>
        <w:t>• Self-documenting code</w:t>
      </w:r>
      <w:r>
        <w:br/>
        <w:t>• Descriptive naming</w:t>
      </w:r>
      <w:r>
        <w:br/>
        <w:t>• Proper indentation</w:t>
      </w:r>
      <w:r>
        <w:br/>
        <w:t>• Modular design</w:t>
      </w:r>
      <w:r>
        <w:br/>
        <w:t>• Clear comments</w:t>
      </w:r>
      <w:r>
        <w:br/>
        <w:t>• Top-down organization</w:t>
      </w:r>
    </w:p>
    <w:p w14:paraId="31415535" w14:textId="77777777" w:rsidR="00025944" w:rsidRDefault="00025944" w:rsidP="003A2C57"/>
    <w:p w14:paraId="177CFDAE" w14:textId="42A2D5C0" w:rsidR="002B1B28" w:rsidRDefault="00025944" w:rsidP="003A2C57">
      <w:pPr>
        <w:pStyle w:val="Heading2"/>
      </w:pPr>
      <w:r>
        <w:t>9</w:t>
      </w:r>
      <w:r w:rsidR="00B16AD9">
        <w:t>. Result Summary</w:t>
      </w:r>
    </w:p>
    <w:p w14:paraId="311CB9E1" w14:textId="1865CD1B" w:rsidR="002B1B28" w:rsidRDefault="00B16AD9" w:rsidP="003A2C57">
      <w:r>
        <w:br/>
        <w:t>After refactoring:</w:t>
      </w:r>
      <w:r>
        <w:br/>
      </w:r>
      <w:r>
        <w:br/>
        <w:t>• Code is more readable</w:t>
      </w:r>
      <w:r>
        <w:br/>
        <w:t>• Naming is consistent</w:t>
      </w:r>
      <w:r>
        <w:br/>
        <w:t>• Structure is modular</w:t>
      </w:r>
      <w:r>
        <w:br/>
        <w:t>• Maintenance is easier</w:t>
      </w:r>
      <w:r>
        <w:br/>
        <w:t xml:space="preserve">• Style matches </w:t>
      </w:r>
      <w:r w:rsidR="00025944">
        <w:t>professional</w:t>
      </w:r>
      <w:r>
        <w:t xml:space="preserve"> standards</w:t>
      </w:r>
      <w:r>
        <w:br/>
      </w:r>
      <w:r>
        <w:br/>
        <w:t>The final code meets professional programming quality requirements</w:t>
      </w:r>
      <w:r>
        <w:br/>
        <w:t>while preserving original functionality.</w:t>
      </w:r>
      <w:r>
        <w:br/>
      </w:r>
    </w:p>
    <w:sectPr w:rsidR="002B1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944"/>
    <w:rsid w:val="00034616"/>
    <w:rsid w:val="0006063C"/>
    <w:rsid w:val="000F25BD"/>
    <w:rsid w:val="0015074B"/>
    <w:rsid w:val="0029639D"/>
    <w:rsid w:val="002B1B28"/>
    <w:rsid w:val="00326F90"/>
    <w:rsid w:val="003A2C57"/>
    <w:rsid w:val="00734F86"/>
    <w:rsid w:val="007F0B77"/>
    <w:rsid w:val="00A663DC"/>
    <w:rsid w:val="00AA1D8D"/>
    <w:rsid w:val="00B16AD9"/>
    <w:rsid w:val="00B47730"/>
    <w:rsid w:val="00BB220A"/>
    <w:rsid w:val="00CB0664"/>
    <w:rsid w:val="00ED4D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C7AF31"/>
  <w14:defaultImageDpi w14:val="300"/>
  <w15:docId w15:val="{8FE796AF-72F1-4E4B-BC9B-45DE8B3A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Arif</cp:lastModifiedBy>
  <cp:revision>8</cp:revision>
  <dcterms:created xsi:type="dcterms:W3CDTF">2013-12-23T23:15:00Z</dcterms:created>
  <dcterms:modified xsi:type="dcterms:W3CDTF">2026-02-16T18:22:00Z</dcterms:modified>
  <cp:category/>
</cp:coreProperties>
</file>